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364D" w14:textId="77777777" w:rsidR="004B78A5" w:rsidRDefault="00000000">
      <w:pPr>
        <w:jc w:val="center"/>
      </w:pPr>
      <w:r>
        <w:rPr>
          <w:b/>
          <w:color w:val="1F4E79"/>
          <w:sz w:val="40"/>
        </w:rPr>
        <w:t>Навчальні проєкти та сучасна школа</w:t>
      </w:r>
    </w:p>
    <w:p w14:paraId="437DFAFE" w14:textId="77777777" w:rsidR="004B78A5" w:rsidRDefault="00000000">
      <w:pPr>
        <w:jc w:val="center"/>
      </w:pPr>
      <w:r>
        <w:rPr>
          <w:b/>
          <w:color w:val="444444"/>
          <w:sz w:val="30"/>
        </w:rPr>
        <w:t>Розробка сценарію майбутнього програмного проєкту</w:t>
      </w:r>
    </w:p>
    <w:p w14:paraId="69F896E1" w14:textId="77777777" w:rsidR="004B78A5" w:rsidRDefault="00000000">
      <w:pPr>
        <w:pStyle w:val="21"/>
      </w:pPr>
      <w:proofErr w:type="spellStart"/>
      <w:r>
        <w:t>Задача</w:t>
      </w:r>
      <w:proofErr w:type="spellEnd"/>
      <w:r>
        <w:t xml:space="preserve"> 1. Електронний щоденник класу</w:t>
      </w:r>
    </w:p>
    <w:p w14:paraId="00C13139" w14:textId="77777777" w:rsidR="004B78A5" w:rsidRDefault="00000000">
      <w:r>
        <w:rPr>
          <w:b/>
        </w:rPr>
        <w:t xml:space="preserve">Ситуація. </w:t>
      </w:r>
      <w:r>
        <w:t>У школі хочуть створити простий електронний щоденник, де учні зможуть бачити домашні завдання, оцінки та розклад уроків.</w:t>
      </w:r>
    </w:p>
    <w:p w14:paraId="0E8A1860" w14:textId="77777777" w:rsidR="004B78A5" w:rsidRDefault="00000000">
      <w:r>
        <w:rPr>
          <w:b/>
        </w:rPr>
        <w:t xml:space="preserve">Завдання. </w:t>
      </w:r>
      <w:r>
        <w:t>Розробіть сценарій майбутнього програмного проєкту. У відповіді потрібно описати:</w:t>
      </w:r>
    </w:p>
    <w:p w14:paraId="62D5C4FC" w14:textId="77777777" w:rsidR="004B78A5" w:rsidRDefault="00000000">
      <w:pPr>
        <w:pStyle w:val="a0"/>
      </w:pPr>
      <w:r>
        <w:t>назву програми;</w:t>
      </w:r>
    </w:p>
    <w:p w14:paraId="3DF2E009" w14:textId="77777777" w:rsidR="004B78A5" w:rsidRDefault="00000000">
      <w:pPr>
        <w:pStyle w:val="a0"/>
      </w:pPr>
      <w:r>
        <w:t>для кого вона створюється;</w:t>
      </w:r>
    </w:p>
    <w:p w14:paraId="29898B65" w14:textId="77777777" w:rsidR="004B78A5" w:rsidRDefault="00000000">
      <w:pPr>
        <w:pStyle w:val="a0"/>
      </w:pPr>
      <w:r>
        <w:t>які проблеми вона вирішує;</w:t>
      </w:r>
    </w:p>
    <w:p w14:paraId="1CB5582B" w14:textId="77777777" w:rsidR="004B78A5" w:rsidRDefault="00000000">
      <w:pPr>
        <w:pStyle w:val="a0"/>
      </w:pPr>
      <w:r>
        <w:t>основні функції;</w:t>
      </w:r>
    </w:p>
    <w:p w14:paraId="74041F1E" w14:textId="77777777" w:rsidR="004B78A5" w:rsidRDefault="00000000">
      <w:pPr>
        <w:pStyle w:val="a0"/>
      </w:pPr>
      <w:r>
        <w:t>ролі користувачів: учень, учитель, класний керівник;</w:t>
      </w:r>
    </w:p>
    <w:p w14:paraId="5D2AB643" w14:textId="77777777" w:rsidR="004B78A5" w:rsidRDefault="00000000">
      <w:pPr>
        <w:pStyle w:val="a0"/>
      </w:pPr>
      <w:r>
        <w:t>приклад одного сценарію використання.</w:t>
      </w:r>
    </w:p>
    <w:p w14:paraId="4A9F05A0" w14:textId="77777777" w:rsidR="004B78A5" w:rsidRDefault="00000000">
      <w:r>
        <w:rPr>
          <w:b/>
        </w:rPr>
        <w:t>Приклад сценарію використання:</w:t>
      </w:r>
    </w:p>
    <w:p w14:paraId="51A7AA6F" w14:textId="77777777" w:rsidR="004B78A5" w:rsidRDefault="00000000">
      <w:pPr>
        <w:ind w:left="397" w:hanging="198"/>
      </w:pPr>
      <w:r>
        <w:t>1. Учень відкриває програму.</w:t>
      </w:r>
    </w:p>
    <w:p w14:paraId="28423FF7" w14:textId="77777777" w:rsidR="004B78A5" w:rsidRDefault="00000000">
      <w:pPr>
        <w:ind w:left="397" w:hanging="198"/>
      </w:pPr>
      <w:r>
        <w:t>2. Обирає предмет.</w:t>
      </w:r>
    </w:p>
    <w:p w14:paraId="109C9FD4" w14:textId="77777777" w:rsidR="004B78A5" w:rsidRDefault="00000000">
      <w:pPr>
        <w:ind w:left="397" w:hanging="198"/>
      </w:pPr>
      <w:r>
        <w:t>3. Переглядає домашнє завдання.</w:t>
      </w:r>
    </w:p>
    <w:p w14:paraId="63AC4B39" w14:textId="77777777" w:rsidR="004B78A5" w:rsidRDefault="00000000">
      <w:pPr>
        <w:ind w:left="397" w:hanging="198"/>
      </w:pPr>
      <w:r>
        <w:t>4. Позначає його як виконане.</w:t>
      </w:r>
    </w:p>
    <w:p w14:paraId="63CEC749" w14:textId="77777777" w:rsidR="004B78A5" w:rsidRDefault="00000000">
      <w:pPr>
        <w:pStyle w:val="21"/>
      </w:pPr>
      <w:r>
        <w:t>Задача 2. Мобільний застосунок «Шкільне меню»</w:t>
      </w:r>
    </w:p>
    <w:p w14:paraId="0EC025D9" w14:textId="77777777" w:rsidR="004B78A5" w:rsidRDefault="00000000">
      <w:r>
        <w:rPr>
          <w:b/>
        </w:rPr>
        <w:t xml:space="preserve">Ситуація. </w:t>
      </w:r>
      <w:r>
        <w:t>Учні часто не знають, що сьогодні буде в їдальні. Школа хоче створити застосунок, який показує меню на тиждень.</w:t>
      </w:r>
    </w:p>
    <w:p w14:paraId="7C789FA3" w14:textId="77777777" w:rsidR="004B78A5" w:rsidRDefault="00000000">
      <w:r>
        <w:rPr>
          <w:b/>
        </w:rPr>
        <w:t xml:space="preserve">Завдання. </w:t>
      </w:r>
      <w:r>
        <w:t>Розробіть сценарій майбутнього програмного проєкту. У відповіді потрібно описати:</w:t>
      </w:r>
    </w:p>
    <w:p w14:paraId="3A913E0E" w14:textId="77777777" w:rsidR="004B78A5" w:rsidRDefault="00000000">
      <w:pPr>
        <w:pStyle w:val="a0"/>
      </w:pPr>
      <w:r>
        <w:t>хто буде користуватись програмою;</w:t>
      </w:r>
    </w:p>
    <w:p w14:paraId="71067314" w14:textId="77777777" w:rsidR="004B78A5" w:rsidRDefault="00000000">
      <w:pPr>
        <w:pStyle w:val="a0"/>
      </w:pPr>
      <w:r>
        <w:t>які дані потрібно зберігати;</w:t>
      </w:r>
    </w:p>
    <w:p w14:paraId="1F79B7DC" w14:textId="77777777" w:rsidR="004B78A5" w:rsidRDefault="00000000">
      <w:pPr>
        <w:pStyle w:val="a0"/>
      </w:pPr>
      <w:r>
        <w:t>які кнопки або розділи будуть у програмі;</w:t>
      </w:r>
    </w:p>
    <w:p w14:paraId="1B8F347D" w14:textId="77777777" w:rsidR="004B78A5" w:rsidRDefault="00000000">
      <w:pPr>
        <w:pStyle w:val="a0"/>
      </w:pPr>
      <w:r>
        <w:t>як оновлюватиметься меню;</w:t>
      </w:r>
    </w:p>
    <w:p w14:paraId="5FDD5069" w14:textId="77777777" w:rsidR="004B78A5" w:rsidRDefault="00000000">
      <w:pPr>
        <w:pStyle w:val="a0"/>
      </w:pPr>
      <w:r>
        <w:t>які додаткові можливості можна додати.</w:t>
      </w:r>
    </w:p>
    <w:p w14:paraId="4862C467" w14:textId="77777777" w:rsidR="004B78A5" w:rsidRDefault="00000000">
      <w:r>
        <w:rPr>
          <w:b/>
        </w:rPr>
        <w:t>Приклад сценарію використання:</w:t>
      </w:r>
    </w:p>
    <w:p w14:paraId="101591B7" w14:textId="77777777" w:rsidR="004B78A5" w:rsidRDefault="00000000">
      <w:pPr>
        <w:ind w:left="397" w:hanging="198"/>
      </w:pPr>
      <w:r>
        <w:t>1. Учень відкриває застосунок.</w:t>
      </w:r>
    </w:p>
    <w:p w14:paraId="2683DB58" w14:textId="77777777" w:rsidR="004B78A5" w:rsidRDefault="00000000">
      <w:pPr>
        <w:ind w:left="397" w:hanging="198"/>
      </w:pPr>
      <w:r>
        <w:t>2. Обирає день тижня.</w:t>
      </w:r>
    </w:p>
    <w:p w14:paraId="2B828BD9" w14:textId="77777777" w:rsidR="004B78A5" w:rsidRDefault="00000000">
      <w:pPr>
        <w:ind w:left="397" w:hanging="198"/>
      </w:pPr>
      <w:r>
        <w:t>3. Переглядає меню.</w:t>
      </w:r>
    </w:p>
    <w:p w14:paraId="4A3BC53E" w14:textId="77777777" w:rsidR="004B78A5" w:rsidRDefault="00000000">
      <w:pPr>
        <w:ind w:left="397" w:hanging="198"/>
      </w:pPr>
      <w:r>
        <w:t>4. За потреби читає інформацію про алергени або склад страви.</w:t>
      </w:r>
    </w:p>
    <w:p w14:paraId="720ACB50" w14:textId="77777777" w:rsidR="004B78A5" w:rsidRDefault="00000000">
      <w:pPr>
        <w:pStyle w:val="21"/>
      </w:pPr>
      <w:r>
        <w:t>Задача 3. Система бронювання кабінетів</w:t>
      </w:r>
    </w:p>
    <w:p w14:paraId="2326BC91" w14:textId="77777777" w:rsidR="004B78A5" w:rsidRDefault="00000000">
      <w:r>
        <w:rPr>
          <w:b/>
        </w:rPr>
        <w:t xml:space="preserve">Ситуація. </w:t>
      </w:r>
      <w:r>
        <w:t>У школі є комп’ютерний клас, актова зала та спортзал. Учителі часто не знають, коли приміщення вільне.</w:t>
      </w:r>
    </w:p>
    <w:p w14:paraId="201CCDEF" w14:textId="77777777" w:rsidR="004B78A5" w:rsidRDefault="00000000">
      <w:r>
        <w:rPr>
          <w:b/>
        </w:rPr>
        <w:lastRenderedPageBreak/>
        <w:t xml:space="preserve">Завдання. </w:t>
      </w:r>
      <w:r>
        <w:t>Розробіть сценарій майбутнього програмного проєкту. У відповіді потрібно описати:</w:t>
      </w:r>
    </w:p>
    <w:p w14:paraId="0C1519B4" w14:textId="77777777" w:rsidR="004B78A5" w:rsidRDefault="00000000">
      <w:pPr>
        <w:pStyle w:val="a0"/>
      </w:pPr>
      <w:r>
        <w:t>які приміщення можна бронювати;</w:t>
      </w:r>
    </w:p>
    <w:p w14:paraId="2087B3A2" w14:textId="77777777" w:rsidR="004B78A5" w:rsidRDefault="00000000">
      <w:pPr>
        <w:pStyle w:val="a0"/>
      </w:pPr>
      <w:r>
        <w:t>хто має право бронювати;</w:t>
      </w:r>
    </w:p>
    <w:p w14:paraId="11030BE5" w14:textId="77777777" w:rsidR="004B78A5" w:rsidRDefault="00000000">
      <w:pPr>
        <w:pStyle w:val="a0"/>
      </w:pPr>
      <w:r>
        <w:t>які дані треба вказати при бронюванні;</w:t>
      </w:r>
    </w:p>
    <w:p w14:paraId="3CEC12F4" w14:textId="77777777" w:rsidR="004B78A5" w:rsidRDefault="00000000">
      <w:pPr>
        <w:pStyle w:val="a0"/>
      </w:pPr>
      <w:r>
        <w:t>що буде, якщо два вчителі хочуть забронювати один кабінет на той самий час;</w:t>
      </w:r>
    </w:p>
    <w:p w14:paraId="479FEE69" w14:textId="77777777" w:rsidR="004B78A5" w:rsidRDefault="00000000">
      <w:pPr>
        <w:pStyle w:val="a0"/>
      </w:pPr>
      <w:r>
        <w:t>як виглядатиме повідомлення про успішне бронювання.</w:t>
      </w:r>
    </w:p>
    <w:p w14:paraId="5D8A0ED4" w14:textId="77777777" w:rsidR="004B78A5" w:rsidRDefault="00000000">
      <w:r>
        <w:rPr>
          <w:b/>
        </w:rPr>
        <w:t>Приклад сценарію використання:</w:t>
      </w:r>
    </w:p>
    <w:p w14:paraId="1467CF4F" w14:textId="77777777" w:rsidR="004B78A5" w:rsidRDefault="00000000">
      <w:pPr>
        <w:ind w:left="397" w:hanging="198"/>
      </w:pPr>
      <w:r>
        <w:t>1. Учитель відкриває календар приміщень.</w:t>
      </w:r>
    </w:p>
    <w:p w14:paraId="6D88B993" w14:textId="77777777" w:rsidR="004B78A5" w:rsidRDefault="00000000">
      <w:pPr>
        <w:ind w:left="397" w:hanging="198"/>
      </w:pPr>
      <w:r>
        <w:t>2. Обирає комп’ютерний клас.</w:t>
      </w:r>
    </w:p>
    <w:p w14:paraId="31443F3A" w14:textId="77777777" w:rsidR="004B78A5" w:rsidRDefault="00000000">
      <w:pPr>
        <w:ind w:left="397" w:hanging="198"/>
      </w:pPr>
      <w:r>
        <w:t>3. Вказує дату, час і мету бронювання.</w:t>
      </w:r>
    </w:p>
    <w:p w14:paraId="223A739B" w14:textId="77777777" w:rsidR="004B78A5" w:rsidRDefault="00000000">
      <w:pPr>
        <w:ind w:left="397" w:hanging="198"/>
      </w:pPr>
      <w:r>
        <w:t>4. Система перевіряє доступність.</w:t>
      </w:r>
    </w:p>
    <w:p w14:paraId="3771CB7D" w14:textId="77777777" w:rsidR="004B78A5" w:rsidRDefault="00000000">
      <w:pPr>
        <w:ind w:left="397" w:hanging="198"/>
      </w:pPr>
      <w:r>
        <w:t>5. Учитель отримує повідомлення про підтвердження або відмову.</w:t>
      </w:r>
    </w:p>
    <w:p w14:paraId="23984D82" w14:textId="77777777" w:rsidR="004B78A5" w:rsidRDefault="00000000">
      <w:pPr>
        <w:pStyle w:val="21"/>
      </w:pPr>
      <w:r>
        <w:t>Задача 4. Онлайн-платформа для шкільних проєктів</w:t>
      </w:r>
    </w:p>
    <w:p w14:paraId="24E23890" w14:textId="77777777" w:rsidR="004B78A5" w:rsidRDefault="00000000">
      <w:r>
        <w:rPr>
          <w:b/>
        </w:rPr>
        <w:t xml:space="preserve">Ситуація. </w:t>
      </w:r>
      <w:r>
        <w:t>У школі часто проводяться навчальні проєкти, але учням важко зберігати матеріали, розподіляти ролі та стежити за дедлайнами.</w:t>
      </w:r>
    </w:p>
    <w:p w14:paraId="15A0B8F8" w14:textId="77777777" w:rsidR="004B78A5" w:rsidRDefault="00000000">
      <w:r>
        <w:rPr>
          <w:b/>
        </w:rPr>
        <w:t xml:space="preserve">Завдання. </w:t>
      </w:r>
      <w:r>
        <w:t>Розробіть сценарій майбутнього програмного проєкту. У відповіді потрібно описати:</w:t>
      </w:r>
    </w:p>
    <w:p w14:paraId="51E4AE9A" w14:textId="77777777" w:rsidR="004B78A5" w:rsidRDefault="00000000">
      <w:pPr>
        <w:pStyle w:val="a0"/>
      </w:pPr>
      <w:r>
        <w:t>як створюється новий проєкт;</w:t>
      </w:r>
    </w:p>
    <w:p w14:paraId="4D0B1FBD" w14:textId="77777777" w:rsidR="004B78A5" w:rsidRDefault="00000000">
      <w:pPr>
        <w:pStyle w:val="a0"/>
      </w:pPr>
      <w:r>
        <w:t>як додаються учасники;</w:t>
      </w:r>
    </w:p>
    <w:p w14:paraId="3ECD6EAD" w14:textId="77777777" w:rsidR="004B78A5" w:rsidRDefault="00000000">
      <w:pPr>
        <w:pStyle w:val="a0"/>
      </w:pPr>
      <w:r>
        <w:t>як розподіляються завдання;</w:t>
      </w:r>
    </w:p>
    <w:p w14:paraId="6A1BB498" w14:textId="77777777" w:rsidR="004B78A5" w:rsidRDefault="00000000">
      <w:pPr>
        <w:pStyle w:val="a0"/>
      </w:pPr>
      <w:r>
        <w:t>як учні позначають виконану роботу;</w:t>
      </w:r>
    </w:p>
    <w:p w14:paraId="43EC0B94" w14:textId="77777777" w:rsidR="004B78A5" w:rsidRDefault="00000000">
      <w:pPr>
        <w:pStyle w:val="a0"/>
      </w:pPr>
      <w:r>
        <w:t>як учитель перевіряє прогрес.</w:t>
      </w:r>
    </w:p>
    <w:p w14:paraId="5184F6DE" w14:textId="77777777" w:rsidR="004B78A5" w:rsidRDefault="00000000">
      <w:r>
        <w:rPr>
          <w:b/>
        </w:rPr>
        <w:t>Приклад сценарію використання:</w:t>
      </w:r>
    </w:p>
    <w:p w14:paraId="74FF9523" w14:textId="77777777" w:rsidR="004B78A5" w:rsidRDefault="00000000">
      <w:pPr>
        <w:ind w:left="397" w:hanging="198"/>
      </w:pPr>
      <w:r>
        <w:t>1. Учень створює новий проєкт.</w:t>
      </w:r>
    </w:p>
    <w:p w14:paraId="0C094E8A" w14:textId="77777777" w:rsidR="004B78A5" w:rsidRDefault="00000000">
      <w:pPr>
        <w:ind w:left="397" w:hanging="198"/>
      </w:pPr>
      <w:r>
        <w:t>2. Додає учасників команди.</w:t>
      </w:r>
    </w:p>
    <w:p w14:paraId="5C16AA1F" w14:textId="77777777" w:rsidR="004B78A5" w:rsidRDefault="00000000">
      <w:pPr>
        <w:ind w:left="397" w:hanging="198"/>
      </w:pPr>
      <w:r>
        <w:t>3. Розподіляє завдання.</w:t>
      </w:r>
    </w:p>
    <w:p w14:paraId="6C89449F" w14:textId="77777777" w:rsidR="004B78A5" w:rsidRDefault="00000000">
      <w:pPr>
        <w:ind w:left="397" w:hanging="198"/>
      </w:pPr>
      <w:r>
        <w:t>4. Прикріплює файли або посилання.</w:t>
      </w:r>
    </w:p>
    <w:p w14:paraId="691A6E09" w14:textId="77777777" w:rsidR="004B78A5" w:rsidRDefault="00000000">
      <w:pPr>
        <w:ind w:left="397" w:hanging="198"/>
      </w:pPr>
      <w:r>
        <w:t>5. Учитель переглядає прогрес і залишає коментар.</w:t>
      </w:r>
    </w:p>
    <w:p w14:paraId="35FC4D3A" w14:textId="77777777" w:rsidR="004B78A5" w:rsidRDefault="00000000">
      <w:pPr>
        <w:pStyle w:val="21"/>
      </w:pPr>
      <w:r>
        <w:t>Задача 5. Чат-бот «Помічник учня»</w:t>
      </w:r>
    </w:p>
    <w:p w14:paraId="2B2B6A83" w14:textId="77777777" w:rsidR="004B78A5" w:rsidRDefault="00000000">
      <w:r>
        <w:rPr>
          <w:b/>
        </w:rPr>
        <w:t xml:space="preserve">Ситуація. </w:t>
      </w:r>
      <w:r>
        <w:t>Учні часто забувають розклад, домашні завдання, дати контрольних робіт. Школа хоче створити чат-бота.</w:t>
      </w:r>
    </w:p>
    <w:p w14:paraId="3BA1DF29" w14:textId="77777777" w:rsidR="004B78A5" w:rsidRDefault="00000000">
      <w:r>
        <w:rPr>
          <w:b/>
        </w:rPr>
        <w:t xml:space="preserve">Завдання. </w:t>
      </w:r>
      <w:r>
        <w:t>Розробіть сценарій майбутнього програмного проєкту. У відповіді потрібно описати:</w:t>
      </w:r>
    </w:p>
    <w:p w14:paraId="4BFAEAE1" w14:textId="77777777" w:rsidR="004B78A5" w:rsidRDefault="00000000">
      <w:pPr>
        <w:pStyle w:val="a0"/>
      </w:pPr>
      <w:r>
        <w:t>де працюватиме бот: Telegram, сайт школи або мобільний застосунок;</w:t>
      </w:r>
    </w:p>
    <w:p w14:paraId="7411A269" w14:textId="77777777" w:rsidR="004B78A5" w:rsidRDefault="00000000">
      <w:pPr>
        <w:pStyle w:val="a0"/>
      </w:pPr>
      <w:r>
        <w:t>які команди він розумітиме;</w:t>
      </w:r>
    </w:p>
    <w:p w14:paraId="63908CD4" w14:textId="77777777" w:rsidR="004B78A5" w:rsidRDefault="00000000">
      <w:pPr>
        <w:pStyle w:val="a0"/>
      </w:pPr>
      <w:r>
        <w:t>які відповіді він даватиме;</w:t>
      </w:r>
    </w:p>
    <w:p w14:paraId="3B77966E" w14:textId="77777777" w:rsidR="004B78A5" w:rsidRDefault="00000000">
      <w:pPr>
        <w:pStyle w:val="a0"/>
      </w:pPr>
      <w:r>
        <w:t>як бот дізнаватиметься нову інформацію;</w:t>
      </w:r>
    </w:p>
    <w:p w14:paraId="75D2C5A3" w14:textId="77777777" w:rsidR="004B78A5" w:rsidRDefault="00000000">
      <w:pPr>
        <w:pStyle w:val="a0"/>
      </w:pPr>
      <w:r>
        <w:lastRenderedPageBreak/>
        <w:t>які помилки можуть виникнути.</w:t>
      </w:r>
    </w:p>
    <w:p w14:paraId="31F4E997" w14:textId="77777777" w:rsidR="004B78A5" w:rsidRDefault="00000000">
      <w:r>
        <w:rPr>
          <w:b/>
        </w:rPr>
        <w:t>Приклад сценарію використання:</w:t>
      </w:r>
    </w:p>
    <w:p w14:paraId="1BB20493" w14:textId="77777777" w:rsidR="004B78A5" w:rsidRDefault="00000000">
      <w:pPr>
        <w:ind w:left="397" w:hanging="198"/>
      </w:pPr>
      <w:r>
        <w:t>1. Учень вводить команду /dz.</w:t>
      </w:r>
    </w:p>
    <w:p w14:paraId="17663028" w14:textId="77777777" w:rsidR="004B78A5" w:rsidRDefault="00000000">
      <w:pPr>
        <w:ind w:left="397" w:hanging="198"/>
      </w:pPr>
      <w:r>
        <w:t>2. Бот пропонує обрати предмет.</w:t>
      </w:r>
    </w:p>
    <w:p w14:paraId="46521D36" w14:textId="77777777" w:rsidR="004B78A5" w:rsidRDefault="00000000">
      <w:pPr>
        <w:ind w:left="397" w:hanging="198"/>
      </w:pPr>
      <w:r>
        <w:t>3. Учень обирає математику.</w:t>
      </w:r>
    </w:p>
    <w:p w14:paraId="573780AD" w14:textId="77777777" w:rsidR="004B78A5" w:rsidRDefault="00000000">
      <w:pPr>
        <w:ind w:left="397" w:hanging="198"/>
      </w:pPr>
      <w:r>
        <w:t>4. Бот показує домашнє завдання.</w:t>
      </w:r>
    </w:p>
    <w:p w14:paraId="07504172" w14:textId="77777777" w:rsidR="004B78A5" w:rsidRDefault="00000000">
      <w:pPr>
        <w:ind w:left="397" w:hanging="198"/>
      </w:pPr>
      <w:r>
        <w:t>5. Якщо даних немає, бот повідомляє про це.</w:t>
      </w:r>
    </w:p>
    <w:p w14:paraId="2CEB68AA" w14:textId="77777777" w:rsidR="004B78A5" w:rsidRDefault="00000000">
      <w:pPr>
        <w:pStyle w:val="21"/>
      </w:pPr>
      <w:r>
        <w:t>Задача 6. Сайт «Шкільні новини»</w:t>
      </w:r>
    </w:p>
    <w:p w14:paraId="5E1B08B7" w14:textId="77777777" w:rsidR="004B78A5" w:rsidRDefault="00000000">
      <w:r>
        <w:rPr>
          <w:b/>
        </w:rPr>
        <w:t xml:space="preserve">Ситуація. </w:t>
      </w:r>
      <w:r>
        <w:t>У школі багато подій: конкурси, олімпіади, свята, спортивні змагання. Потрібен сайт, де все це можна публікувати.</w:t>
      </w:r>
    </w:p>
    <w:p w14:paraId="4E2A2ED8" w14:textId="77777777" w:rsidR="004B78A5" w:rsidRDefault="00000000">
      <w:r>
        <w:rPr>
          <w:b/>
        </w:rPr>
        <w:t xml:space="preserve">Завдання. </w:t>
      </w:r>
      <w:r>
        <w:t>Розробіть сценарій майбутнього програмного проєкту. У відповіді потрібно описати:</w:t>
      </w:r>
    </w:p>
    <w:p w14:paraId="4353F08E" w14:textId="77777777" w:rsidR="004B78A5" w:rsidRDefault="00000000">
      <w:pPr>
        <w:pStyle w:val="a0"/>
      </w:pPr>
      <w:r>
        <w:t>які сторінки матиме сайт;</w:t>
      </w:r>
    </w:p>
    <w:p w14:paraId="06405A7F" w14:textId="77777777" w:rsidR="004B78A5" w:rsidRDefault="00000000">
      <w:pPr>
        <w:pStyle w:val="a0"/>
      </w:pPr>
      <w:r>
        <w:t>хто додаватиме новини;</w:t>
      </w:r>
    </w:p>
    <w:p w14:paraId="6DDC649E" w14:textId="77777777" w:rsidR="004B78A5" w:rsidRDefault="00000000">
      <w:pPr>
        <w:pStyle w:val="a0"/>
      </w:pPr>
      <w:r>
        <w:t>хто перевірятиме інформацію перед публікацією;</w:t>
      </w:r>
    </w:p>
    <w:p w14:paraId="3B0D013A" w14:textId="77777777" w:rsidR="004B78A5" w:rsidRDefault="00000000">
      <w:pPr>
        <w:pStyle w:val="a0"/>
      </w:pPr>
      <w:r>
        <w:t>які фото чи файли можна додавати;</w:t>
      </w:r>
    </w:p>
    <w:p w14:paraId="7CF4E369" w14:textId="77777777" w:rsidR="004B78A5" w:rsidRDefault="00000000">
      <w:pPr>
        <w:pStyle w:val="a0"/>
      </w:pPr>
      <w:r>
        <w:t>як користувачі шукатимуть потрібну новину.</w:t>
      </w:r>
    </w:p>
    <w:p w14:paraId="59C52F13" w14:textId="77777777" w:rsidR="004B78A5" w:rsidRDefault="00000000">
      <w:r>
        <w:rPr>
          <w:b/>
        </w:rPr>
        <w:t>Приклад сценарію використання:</w:t>
      </w:r>
    </w:p>
    <w:p w14:paraId="7CABD686" w14:textId="77777777" w:rsidR="004B78A5" w:rsidRDefault="00000000">
      <w:pPr>
        <w:ind w:left="397" w:hanging="198"/>
      </w:pPr>
      <w:r>
        <w:t>1. Учитель додає новину.</w:t>
      </w:r>
    </w:p>
    <w:p w14:paraId="6751BEB9" w14:textId="77777777" w:rsidR="004B78A5" w:rsidRDefault="00000000">
      <w:pPr>
        <w:ind w:left="397" w:hanging="198"/>
      </w:pPr>
      <w:r>
        <w:t>2. Редактор перевіряє текст і фото.</w:t>
      </w:r>
    </w:p>
    <w:p w14:paraId="460EBCB6" w14:textId="77777777" w:rsidR="004B78A5" w:rsidRDefault="00000000">
      <w:pPr>
        <w:ind w:left="397" w:hanging="198"/>
      </w:pPr>
      <w:r>
        <w:t>3. Новина публікується на сайті.</w:t>
      </w:r>
    </w:p>
    <w:p w14:paraId="3E6A7579" w14:textId="77777777" w:rsidR="004B78A5" w:rsidRDefault="00000000">
      <w:pPr>
        <w:ind w:left="397" w:hanging="198"/>
      </w:pPr>
      <w:r>
        <w:t>4. Учень або батьки знаходять її через пошук чи категорію.</w:t>
      </w:r>
    </w:p>
    <w:p w14:paraId="15297741" w14:textId="77777777" w:rsidR="004B78A5" w:rsidRDefault="00000000">
      <w:pPr>
        <w:pStyle w:val="21"/>
      </w:pPr>
      <w:r>
        <w:t>Задача 7. Програма «Знайди загублену річ»</w:t>
      </w:r>
    </w:p>
    <w:p w14:paraId="72D0B959" w14:textId="77777777" w:rsidR="004B78A5" w:rsidRDefault="00000000">
      <w:r>
        <w:rPr>
          <w:b/>
        </w:rPr>
        <w:t xml:space="preserve">Ситуація. </w:t>
      </w:r>
      <w:r>
        <w:t>У школі учні часто гублять речі: ключі, пенали, змінне взуття, флешки. Потрібна програма для оголошень про знайдені речі.</w:t>
      </w:r>
    </w:p>
    <w:p w14:paraId="4C638923" w14:textId="77777777" w:rsidR="004B78A5" w:rsidRDefault="00000000">
      <w:r>
        <w:rPr>
          <w:b/>
        </w:rPr>
        <w:t xml:space="preserve">Завдання. </w:t>
      </w:r>
      <w:r>
        <w:t>Розробіть сценарій майбутнього програмного проєкту. У відповіді потрібно описати:</w:t>
      </w:r>
    </w:p>
    <w:p w14:paraId="2190DCA8" w14:textId="77777777" w:rsidR="004B78A5" w:rsidRDefault="00000000">
      <w:pPr>
        <w:pStyle w:val="a0"/>
      </w:pPr>
      <w:r>
        <w:t>як додати знайдену річ;</w:t>
      </w:r>
    </w:p>
    <w:p w14:paraId="4D6DE3CF" w14:textId="77777777" w:rsidR="004B78A5" w:rsidRDefault="00000000">
      <w:pPr>
        <w:pStyle w:val="a0"/>
      </w:pPr>
      <w:r>
        <w:t>які дані потрібно вказати;</w:t>
      </w:r>
    </w:p>
    <w:p w14:paraId="0BC960AE" w14:textId="77777777" w:rsidR="004B78A5" w:rsidRDefault="00000000">
      <w:pPr>
        <w:pStyle w:val="a0"/>
      </w:pPr>
      <w:r>
        <w:t>як власник може знайти свою річ;</w:t>
      </w:r>
    </w:p>
    <w:p w14:paraId="478EBCF1" w14:textId="77777777" w:rsidR="004B78A5" w:rsidRDefault="00000000">
      <w:pPr>
        <w:pStyle w:val="a0"/>
      </w:pPr>
      <w:r>
        <w:t>хто підтверджує повернення речі;</w:t>
      </w:r>
    </w:p>
    <w:p w14:paraId="49F33933" w14:textId="77777777" w:rsidR="004B78A5" w:rsidRDefault="00000000">
      <w:pPr>
        <w:pStyle w:val="a0"/>
      </w:pPr>
      <w:r>
        <w:t>як уникнути неправдивих заявок.</w:t>
      </w:r>
    </w:p>
    <w:p w14:paraId="12E63697" w14:textId="77777777" w:rsidR="004B78A5" w:rsidRDefault="00000000">
      <w:r>
        <w:rPr>
          <w:b/>
        </w:rPr>
        <w:t>Приклад сценарію використання:</w:t>
      </w:r>
    </w:p>
    <w:p w14:paraId="24C90943" w14:textId="77777777" w:rsidR="004B78A5" w:rsidRDefault="00000000">
      <w:pPr>
        <w:ind w:left="397" w:hanging="198"/>
      </w:pPr>
      <w:r>
        <w:t>1. Черговий учень додає опис знайденої речі.</w:t>
      </w:r>
    </w:p>
    <w:p w14:paraId="4F7510FA" w14:textId="77777777" w:rsidR="004B78A5" w:rsidRDefault="00000000">
      <w:pPr>
        <w:ind w:left="397" w:hanging="198"/>
      </w:pPr>
      <w:r>
        <w:t>2. Власник знаходить її у списку.</w:t>
      </w:r>
    </w:p>
    <w:p w14:paraId="59192527" w14:textId="77777777" w:rsidR="004B78A5" w:rsidRDefault="00000000">
      <w:pPr>
        <w:ind w:left="397" w:hanging="198"/>
      </w:pPr>
      <w:r>
        <w:lastRenderedPageBreak/>
        <w:t>3. Він надсилає заявку.</w:t>
      </w:r>
    </w:p>
    <w:p w14:paraId="34B33D4F" w14:textId="77777777" w:rsidR="004B78A5" w:rsidRDefault="00000000">
      <w:pPr>
        <w:ind w:left="397" w:hanging="198"/>
      </w:pPr>
      <w:r>
        <w:t>4. Відповідальна особа перевіряє деталі.</w:t>
      </w:r>
    </w:p>
    <w:p w14:paraId="5B43C801" w14:textId="77777777" w:rsidR="004B78A5" w:rsidRDefault="00000000">
      <w:pPr>
        <w:ind w:left="397" w:hanging="198"/>
      </w:pPr>
      <w:r>
        <w:t>5. Річ повертається власнику.</w:t>
      </w:r>
    </w:p>
    <w:p w14:paraId="525CB311" w14:textId="77777777" w:rsidR="004B78A5" w:rsidRDefault="00000000">
      <w:pPr>
        <w:pStyle w:val="21"/>
      </w:pPr>
      <w:r>
        <w:t>Задача 8. Система голосування за шкільні ідеї</w:t>
      </w:r>
    </w:p>
    <w:p w14:paraId="494E71CF" w14:textId="77777777" w:rsidR="004B78A5" w:rsidRDefault="00000000">
      <w:r>
        <w:rPr>
          <w:b/>
        </w:rPr>
        <w:t xml:space="preserve">Ситуація. </w:t>
      </w:r>
      <w:r>
        <w:t>Учні хочуть пропонувати ідеї для покращення школи: нові гуртки, зони відпочинку, конкурси, екологічні акції.</w:t>
      </w:r>
    </w:p>
    <w:p w14:paraId="6170FBD9" w14:textId="77777777" w:rsidR="004B78A5" w:rsidRDefault="00000000">
      <w:r>
        <w:rPr>
          <w:b/>
        </w:rPr>
        <w:t xml:space="preserve">Завдання. </w:t>
      </w:r>
      <w:r>
        <w:t>Розробіть сценарій майбутнього програмного проєкту. У відповіді потрібно описати:</w:t>
      </w:r>
    </w:p>
    <w:p w14:paraId="467A9204" w14:textId="77777777" w:rsidR="004B78A5" w:rsidRDefault="00000000">
      <w:pPr>
        <w:pStyle w:val="a0"/>
      </w:pPr>
      <w:r>
        <w:t>хто може створювати ідеї;</w:t>
      </w:r>
    </w:p>
    <w:p w14:paraId="674089A7" w14:textId="77777777" w:rsidR="004B78A5" w:rsidRDefault="00000000">
      <w:pPr>
        <w:pStyle w:val="a0"/>
      </w:pPr>
      <w:r>
        <w:t>хто може голосувати;</w:t>
      </w:r>
    </w:p>
    <w:p w14:paraId="31EDC295" w14:textId="77777777" w:rsidR="004B78A5" w:rsidRDefault="00000000">
      <w:pPr>
        <w:pStyle w:val="a0"/>
      </w:pPr>
      <w:r>
        <w:t>чи можна голосувати кілька разів;</w:t>
      </w:r>
    </w:p>
    <w:p w14:paraId="094E8BB9" w14:textId="77777777" w:rsidR="004B78A5" w:rsidRDefault="00000000">
      <w:pPr>
        <w:pStyle w:val="a0"/>
      </w:pPr>
      <w:r>
        <w:t>як будуть відображатися найпопулярніші ідеї;</w:t>
      </w:r>
    </w:p>
    <w:p w14:paraId="2552F786" w14:textId="77777777" w:rsidR="004B78A5" w:rsidRDefault="00000000">
      <w:pPr>
        <w:pStyle w:val="a0"/>
      </w:pPr>
      <w:r>
        <w:t>як адміністрація школи отримає результати.</w:t>
      </w:r>
    </w:p>
    <w:p w14:paraId="7AEE95CF" w14:textId="77777777" w:rsidR="004B78A5" w:rsidRDefault="00000000">
      <w:r>
        <w:rPr>
          <w:b/>
        </w:rPr>
        <w:t>Приклад сценарію використання:</w:t>
      </w:r>
    </w:p>
    <w:p w14:paraId="2DF62701" w14:textId="77777777" w:rsidR="004B78A5" w:rsidRDefault="00000000">
      <w:pPr>
        <w:ind w:left="397" w:hanging="198"/>
      </w:pPr>
      <w:r>
        <w:t>1. Учень створює нову ідею.</w:t>
      </w:r>
    </w:p>
    <w:p w14:paraId="57430E21" w14:textId="77777777" w:rsidR="004B78A5" w:rsidRDefault="00000000">
      <w:pPr>
        <w:ind w:left="397" w:hanging="198"/>
      </w:pPr>
      <w:r>
        <w:t>2. Інші учні читають опис.</w:t>
      </w:r>
    </w:p>
    <w:p w14:paraId="4281EDBE" w14:textId="77777777" w:rsidR="004B78A5" w:rsidRDefault="00000000">
      <w:pPr>
        <w:ind w:left="397" w:hanging="198"/>
      </w:pPr>
      <w:r>
        <w:t>3. Кожен учень може проголосувати один раз.</w:t>
      </w:r>
    </w:p>
    <w:p w14:paraId="0D8A5F21" w14:textId="77777777" w:rsidR="004B78A5" w:rsidRDefault="00000000">
      <w:pPr>
        <w:ind w:left="397" w:hanging="198"/>
      </w:pPr>
      <w:r>
        <w:t>4. Система показує рейтинг ідей.</w:t>
      </w:r>
    </w:p>
    <w:p w14:paraId="107024F2" w14:textId="77777777" w:rsidR="004B78A5" w:rsidRDefault="00000000">
      <w:pPr>
        <w:ind w:left="397" w:hanging="198"/>
      </w:pPr>
      <w:r>
        <w:t>5. Адміністрація переглядає найпопулярніші пропозиції.</w:t>
      </w:r>
    </w:p>
    <w:p w14:paraId="394614FB" w14:textId="77777777" w:rsidR="004B78A5" w:rsidRDefault="00000000">
      <w:pPr>
        <w:pStyle w:val="21"/>
      </w:pPr>
      <w:r>
        <w:t>Задача 9. Навчальна гра для повторення теми</w:t>
      </w:r>
    </w:p>
    <w:p w14:paraId="509FBC72" w14:textId="77777777" w:rsidR="004B78A5" w:rsidRDefault="00000000">
      <w:r>
        <w:rPr>
          <w:b/>
        </w:rPr>
        <w:t xml:space="preserve">Ситуація. </w:t>
      </w:r>
      <w:r>
        <w:t>Учитель хоче створити гру, яка допоможе учням повторити тему з інформатики перед контрольною роботою.</w:t>
      </w:r>
    </w:p>
    <w:p w14:paraId="1B0D4466" w14:textId="77777777" w:rsidR="004B78A5" w:rsidRDefault="00000000">
      <w:r>
        <w:rPr>
          <w:b/>
        </w:rPr>
        <w:t xml:space="preserve">Завдання. </w:t>
      </w:r>
      <w:r>
        <w:t>Розробіть сценарій майбутнього програмного проєкту. У відповіді потрібно описати:</w:t>
      </w:r>
    </w:p>
    <w:p w14:paraId="6705AE81" w14:textId="77777777" w:rsidR="004B78A5" w:rsidRDefault="00000000">
      <w:pPr>
        <w:pStyle w:val="a0"/>
      </w:pPr>
      <w:r>
        <w:t>тему гри;</w:t>
      </w:r>
    </w:p>
    <w:p w14:paraId="60048691" w14:textId="77777777" w:rsidR="004B78A5" w:rsidRDefault="00000000">
      <w:pPr>
        <w:pStyle w:val="a0"/>
      </w:pPr>
      <w:r>
        <w:t>правила;</w:t>
      </w:r>
    </w:p>
    <w:p w14:paraId="28AB649C" w14:textId="77777777" w:rsidR="004B78A5" w:rsidRDefault="00000000">
      <w:pPr>
        <w:pStyle w:val="a0"/>
      </w:pPr>
      <w:r>
        <w:t>типи запитань;</w:t>
      </w:r>
    </w:p>
    <w:p w14:paraId="523F78C8" w14:textId="77777777" w:rsidR="004B78A5" w:rsidRDefault="00000000">
      <w:pPr>
        <w:pStyle w:val="a0"/>
      </w:pPr>
      <w:r>
        <w:t>систему балів;</w:t>
      </w:r>
    </w:p>
    <w:p w14:paraId="68096EC4" w14:textId="77777777" w:rsidR="004B78A5" w:rsidRDefault="00000000">
      <w:pPr>
        <w:pStyle w:val="a0"/>
      </w:pPr>
      <w:r>
        <w:t>умову перемоги;</w:t>
      </w:r>
    </w:p>
    <w:p w14:paraId="4CEB3470" w14:textId="77777777" w:rsidR="004B78A5" w:rsidRDefault="00000000">
      <w:pPr>
        <w:pStyle w:val="a0"/>
      </w:pPr>
      <w:r>
        <w:t>що буде при неправильній відповіді.</w:t>
      </w:r>
    </w:p>
    <w:p w14:paraId="7647815A" w14:textId="77777777" w:rsidR="004B78A5" w:rsidRDefault="00000000">
      <w:r>
        <w:rPr>
          <w:b/>
        </w:rPr>
        <w:t>Приклад сценарію використання:</w:t>
      </w:r>
    </w:p>
    <w:p w14:paraId="303A63A4" w14:textId="77777777" w:rsidR="004B78A5" w:rsidRDefault="00000000">
      <w:pPr>
        <w:ind w:left="397" w:hanging="198"/>
      </w:pPr>
      <w:r>
        <w:t>1. Гравець запускає гру.</w:t>
      </w:r>
    </w:p>
    <w:p w14:paraId="4B0D4D7D" w14:textId="77777777" w:rsidR="004B78A5" w:rsidRDefault="00000000">
      <w:pPr>
        <w:ind w:left="397" w:hanging="198"/>
      </w:pPr>
      <w:r>
        <w:t>2. Отримує запитання.</w:t>
      </w:r>
    </w:p>
    <w:p w14:paraId="5862961E" w14:textId="77777777" w:rsidR="004B78A5" w:rsidRDefault="00000000">
      <w:pPr>
        <w:ind w:left="397" w:hanging="198"/>
      </w:pPr>
      <w:r>
        <w:t>3. Обирає відповідь.</w:t>
      </w:r>
    </w:p>
    <w:p w14:paraId="5925D157" w14:textId="77777777" w:rsidR="004B78A5" w:rsidRDefault="00000000">
      <w:pPr>
        <w:ind w:left="397" w:hanging="198"/>
      </w:pPr>
      <w:r>
        <w:t>4. За правильну відповідь отримує бали.</w:t>
      </w:r>
    </w:p>
    <w:p w14:paraId="1ADCEBA5" w14:textId="77777777" w:rsidR="004B78A5" w:rsidRDefault="00000000">
      <w:pPr>
        <w:ind w:left="397" w:hanging="198"/>
      </w:pPr>
      <w:r>
        <w:t>5. Після завершення бачить свій результат.</w:t>
      </w:r>
    </w:p>
    <w:p w14:paraId="2848E824" w14:textId="77777777" w:rsidR="004B78A5" w:rsidRDefault="00000000">
      <w:pPr>
        <w:pStyle w:val="21"/>
      </w:pPr>
      <w:r>
        <w:lastRenderedPageBreak/>
        <w:t>Задача 10. Електронна бібліотека школи</w:t>
      </w:r>
    </w:p>
    <w:p w14:paraId="0FFE86B2" w14:textId="77777777" w:rsidR="004B78A5" w:rsidRDefault="00000000">
      <w:r>
        <w:rPr>
          <w:b/>
        </w:rPr>
        <w:t xml:space="preserve">Ситуація. </w:t>
      </w:r>
      <w:r>
        <w:t>У шкільній бібліотеці багато книжок, але учні не завжди знають, які книги є в наявності.</w:t>
      </w:r>
    </w:p>
    <w:p w14:paraId="3282176F" w14:textId="77777777" w:rsidR="004B78A5" w:rsidRDefault="00000000">
      <w:r>
        <w:rPr>
          <w:b/>
        </w:rPr>
        <w:t xml:space="preserve">Завдання. </w:t>
      </w:r>
      <w:r>
        <w:t>Розробіть сценарій майбутнього програмного проєкту. У відповіді потрібно описати:</w:t>
      </w:r>
    </w:p>
    <w:p w14:paraId="43C9BCB7" w14:textId="77777777" w:rsidR="004B78A5" w:rsidRDefault="00000000">
      <w:pPr>
        <w:pStyle w:val="a0"/>
      </w:pPr>
      <w:r>
        <w:t>як знайти книгу;</w:t>
      </w:r>
    </w:p>
    <w:p w14:paraId="2D598595" w14:textId="77777777" w:rsidR="004B78A5" w:rsidRDefault="00000000">
      <w:pPr>
        <w:pStyle w:val="a0"/>
      </w:pPr>
      <w:r>
        <w:t>які дані про книгу зберігаються;</w:t>
      </w:r>
    </w:p>
    <w:p w14:paraId="5E667B72" w14:textId="77777777" w:rsidR="004B78A5" w:rsidRDefault="00000000">
      <w:pPr>
        <w:pStyle w:val="a0"/>
      </w:pPr>
      <w:r>
        <w:t>як учень може забронювати книгу;</w:t>
      </w:r>
    </w:p>
    <w:p w14:paraId="1C9AA7D9" w14:textId="77777777" w:rsidR="004B78A5" w:rsidRDefault="00000000">
      <w:pPr>
        <w:pStyle w:val="a0"/>
      </w:pPr>
      <w:r>
        <w:t>як бібліотекар змінює статус книги;</w:t>
      </w:r>
    </w:p>
    <w:p w14:paraId="7425E4BB" w14:textId="77777777" w:rsidR="004B78A5" w:rsidRDefault="00000000">
      <w:pPr>
        <w:pStyle w:val="a0"/>
      </w:pPr>
      <w:r>
        <w:t>які повідомлення отримує користувач.</w:t>
      </w:r>
    </w:p>
    <w:p w14:paraId="6CC4BCE9" w14:textId="77777777" w:rsidR="004B78A5" w:rsidRDefault="00000000">
      <w:r>
        <w:rPr>
          <w:b/>
        </w:rPr>
        <w:t>Приклад сценарію використання:</w:t>
      </w:r>
    </w:p>
    <w:p w14:paraId="529034E6" w14:textId="77777777" w:rsidR="004B78A5" w:rsidRDefault="00000000">
      <w:pPr>
        <w:ind w:left="397" w:hanging="198"/>
      </w:pPr>
      <w:r>
        <w:t>1. Учень вводить назву книги.</w:t>
      </w:r>
    </w:p>
    <w:p w14:paraId="014A37F2" w14:textId="77777777" w:rsidR="004B78A5" w:rsidRDefault="00000000">
      <w:pPr>
        <w:ind w:left="397" w:hanging="198"/>
      </w:pPr>
      <w:r>
        <w:t>2. Система показує результат пошуку.</w:t>
      </w:r>
    </w:p>
    <w:p w14:paraId="1750F0F8" w14:textId="77777777" w:rsidR="004B78A5" w:rsidRDefault="00000000">
      <w:pPr>
        <w:ind w:left="397" w:hanging="198"/>
      </w:pPr>
      <w:r>
        <w:t>3. Учень бронює доступну книгу.</w:t>
      </w:r>
    </w:p>
    <w:p w14:paraId="17391A76" w14:textId="77777777" w:rsidR="004B78A5" w:rsidRDefault="00000000">
      <w:pPr>
        <w:ind w:left="397" w:hanging="198"/>
      </w:pPr>
      <w:r>
        <w:t>4. Бібліотекар підтверджує бронювання.</w:t>
      </w:r>
    </w:p>
    <w:p w14:paraId="04B8E0F9" w14:textId="77777777" w:rsidR="004B78A5" w:rsidRDefault="00000000">
      <w:pPr>
        <w:ind w:left="397" w:hanging="198"/>
      </w:pPr>
      <w:r>
        <w:t>5. Статус книги змінюється на «Заброньована».</w:t>
      </w:r>
    </w:p>
    <w:p w14:paraId="439B5FD9" w14:textId="52143730" w:rsidR="004B78A5" w:rsidRDefault="00000000">
      <w:pPr>
        <w:pStyle w:val="1"/>
      </w:pPr>
      <w:proofErr w:type="spellStart"/>
      <w:r>
        <w:t>Шаблон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виконання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4B78A5" w14:paraId="2C856449" w14:textId="77777777">
        <w:trPr>
          <w:jc w:val="center"/>
        </w:trPr>
        <w:tc>
          <w:tcPr>
            <w:tcW w:w="5100" w:type="dxa"/>
            <w:shd w:val="clear" w:color="auto" w:fill="1F4E79"/>
          </w:tcPr>
          <w:p w14:paraId="3AB8F08C" w14:textId="77777777" w:rsidR="004B78A5" w:rsidRDefault="00000000">
            <w:r>
              <w:rPr>
                <w:b/>
                <w:color w:val="FFFFFF"/>
                <w:sz w:val="20"/>
              </w:rPr>
              <w:t>Пункт роботи</w:t>
            </w:r>
          </w:p>
        </w:tc>
        <w:tc>
          <w:tcPr>
            <w:tcW w:w="5100" w:type="dxa"/>
            <w:shd w:val="clear" w:color="auto" w:fill="1F4E79"/>
          </w:tcPr>
          <w:p w14:paraId="63F0EB72" w14:textId="77777777" w:rsidR="004B78A5" w:rsidRDefault="00000000">
            <w:r>
              <w:rPr>
                <w:b/>
                <w:color w:val="FFFFFF"/>
                <w:sz w:val="20"/>
              </w:rPr>
              <w:t>Що потрібно написати</w:t>
            </w:r>
          </w:p>
        </w:tc>
      </w:tr>
      <w:tr w:rsidR="004B78A5" w14:paraId="2F21A67C" w14:textId="77777777">
        <w:trPr>
          <w:jc w:val="center"/>
        </w:trPr>
        <w:tc>
          <w:tcPr>
            <w:tcW w:w="5100" w:type="dxa"/>
          </w:tcPr>
          <w:p w14:paraId="1464FF44" w14:textId="77777777" w:rsidR="004B78A5" w:rsidRDefault="00000000">
            <w:r>
              <w:rPr>
                <w:b/>
                <w:sz w:val="20"/>
              </w:rPr>
              <w:t>1. Назва програмного проєкту</w:t>
            </w:r>
          </w:p>
        </w:tc>
        <w:tc>
          <w:tcPr>
            <w:tcW w:w="5100" w:type="dxa"/>
          </w:tcPr>
          <w:p w14:paraId="01A196C5" w14:textId="77777777" w:rsidR="004B78A5" w:rsidRDefault="00000000">
            <w:r>
              <w:rPr>
                <w:sz w:val="20"/>
              </w:rPr>
              <w:t>Коротка й зрозуміла назва.</w:t>
            </w:r>
          </w:p>
        </w:tc>
      </w:tr>
      <w:tr w:rsidR="004B78A5" w14:paraId="23BF661E" w14:textId="77777777">
        <w:trPr>
          <w:jc w:val="center"/>
        </w:trPr>
        <w:tc>
          <w:tcPr>
            <w:tcW w:w="5100" w:type="dxa"/>
          </w:tcPr>
          <w:p w14:paraId="38FCAF40" w14:textId="77777777" w:rsidR="004B78A5" w:rsidRDefault="00000000">
            <w:r>
              <w:rPr>
                <w:b/>
                <w:sz w:val="20"/>
              </w:rPr>
              <w:t>2. Проблема</w:t>
            </w:r>
          </w:p>
        </w:tc>
        <w:tc>
          <w:tcPr>
            <w:tcW w:w="5100" w:type="dxa"/>
          </w:tcPr>
          <w:p w14:paraId="50DC052D" w14:textId="77777777" w:rsidR="004B78A5" w:rsidRDefault="00000000">
            <w:r>
              <w:rPr>
                <w:sz w:val="20"/>
              </w:rPr>
              <w:t>Яку проблему зі шкільного життя вирішує проєкт.</w:t>
            </w:r>
          </w:p>
        </w:tc>
      </w:tr>
      <w:tr w:rsidR="004B78A5" w14:paraId="7E6EF139" w14:textId="77777777">
        <w:trPr>
          <w:jc w:val="center"/>
        </w:trPr>
        <w:tc>
          <w:tcPr>
            <w:tcW w:w="5100" w:type="dxa"/>
          </w:tcPr>
          <w:p w14:paraId="00BD4D6A" w14:textId="77777777" w:rsidR="004B78A5" w:rsidRDefault="00000000">
            <w:r>
              <w:rPr>
                <w:b/>
                <w:sz w:val="20"/>
              </w:rPr>
              <w:t>3. Цільова аудиторія</w:t>
            </w:r>
          </w:p>
        </w:tc>
        <w:tc>
          <w:tcPr>
            <w:tcW w:w="5100" w:type="dxa"/>
          </w:tcPr>
          <w:p w14:paraId="794F9E0A" w14:textId="77777777" w:rsidR="004B78A5" w:rsidRDefault="00000000">
            <w:r>
              <w:rPr>
                <w:sz w:val="20"/>
              </w:rPr>
              <w:t>Хто буде користуватися програмою.</w:t>
            </w:r>
          </w:p>
        </w:tc>
      </w:tr>
      <w:tr w:rsidR="004B78A5" w14:paraId="233D8487" w14:textId="77777777">
        <w:trPr>
          <w:jc w:val="center"/>
        </w:trPr>
        <w:tc>
          <w:tcPr>
            <w:tcW w:w="5100" w:type="dxa"/>
          </w:tcPr>
          <w:p w14:paraId="01290C60" w14:textId="77777777" w:rsidR="004B78A5" w:rsidRDefault="00000000">
            <w:r>
              <w:rPr>
                <w:b/>
                <w:sz w:val="20"/>
              </w:rPr>
              <w:t>4. Основні користувачі</w:t>
            </w:r>
          </w:p>
        </w:tc>
        <w:tc>
          <w:tcPr>
            <w:tcW w:w="5100" w:type="dxa"/>
          </w:tcPr>
          <w:p w14:paraId="1ECC6B4F" w14:textId="77777777" w:rsidR="004B78A5" w:rsidRDefault="00000000">
            <w:r>
              <w:rPr>
                <w:sz w:val="20"/>
              </w:rPr>
              <w:t>Наприклад: учень, учитель, батьки, бібліотекар, адміністратор.</w:t>
            </w:r>
          </w:p>
        </w:tc>
      </w:tr>
      <w:tr w:rsidR="004B78A5" w14:paraId="1FA949B5" w14:textId="77777777">
        <w:trPr>
          <w:jc w:val="center"/>
        </w:trPr>
        <w:tc>
          <w:tcPr>
            <w:tcW w:w="5100" w:type="dxa"/>
          </w:tcPr>
          <w:p w14:paraId="0A11F152" w14:textId="77777777" w:rsidR="004B78A5" w:rsidRDefault="00000000">
            <w:r>
              <w:rPr>
                <w:b/>
                <w:sz w:val="20"/>
              </w:rPr>
              <w:t>5. Основні функції</w:t>
            </w:r>
          </w:p>
        </w:tc>
        <w:tc>
          <w:tcPr>
            <w:tcW w:w="5100" w:type="dxa"/>
          </w:tcPr>
          <w:p w14:paraId="6D639072" w14:textId="77777777" w:rsidR="004B78A5" w:rsidRDefault="00000000">
            <w:r>
              <w:rPr>
                <w:sz w:val="20"/>
              </w:rPr>
              <w:t>Що саме вміє програма.</w:t>
            </w:r>
          </w:p>
        </w:tc>
      </w:tr>
      <w:tr w:rsidR="004B78A5" w14:paraId="0DF892FF" w14:textId="77777777">
        <w:trPr>
          <w:jc w:val="center"/>
        </w:trPr>
        <w:tc>
          <w:tcPr>
            <w:tcW w:w="5100" w:type="dxa"/>
          </w:tcPr>
          <w:p w14:paraId="3C7D705B" w14:textId="77777777" w:rsidR="004B78A5" w:rsidRDefault="00000000">
            <w:r>
              <w:rPr>
                <w:b/>
                <w:sz w:val="20"/>
              </w:rPr>
              <w:t>6. Дані</w:t>
            </w:r>
          </w:p>
        </w:tc>
        <w:tc>
          <w:tcPr>
            <w:tcW w:w="5100" w:type="dxa"/>
          </w:tcPr>
          <w:p w14:paraId="334C3777" w14:textId="77777777" w:rsidR="004B78A5" w:rsidRDefault="00000000">
            <w:r>
              <w:rPr>
                <w:sz w:val="20"/>
              </w:rPr>
              <w:t>Яку інформацію потрібно зберігати.</w:t>
            </w:r>
          </w:p>
        </w:tc>
      </w:tr>
      <w:tr w:rsidR="004B78A5" w14:paraId="6DEC1F7F" w14:textId="77777777">
        <w:trPr>
          <w:jc w:val="center"/>
        </w:trPr>
        <w:tc>
          <w:tcPr>
            <w:tcW w:w="5100" w:type="dxa"/>
          </w:tcPr>
          <w:p w14:paraId="142BEE0C" w14:textId="77777777" w:rsidR="004B78A5" w:rsidRDefault="00000000">
            <w:r>
              <w:rPr>
                <w:b/>
                <w:sz w:val="20"/>
              </w:rPr>
              <w:t>7. Сценарій використання</w:t>
            </w:r>
          </w:p>
        </w:tc>
        <w:tc>
          <w:tcPr>
            <w:tcW w:w="5100" w:type="dxa"/>
          </w:tcPr>
          <w:p w14:paraId="7457F8AE" w14:textId="77777777" w:rsidR="004B78A5" w:rsidRDefault="00000000">
            <w:r>
              <w:rPr>
                <w:sz w:val="20"/>
              </w:rPr>
              <w:t>Покрокові дії користувача.</w:t>
            </w:r>
          </w:p>
        </w:tc>
      </w:tr>
      <w:tr w:rsidR="004B78A5" w14:paraId="31AFF44D" w14:textId="77777777">
        <w:trPr>
          <w:jc w:val="center"/>
        </w:trPr>
        <w:tc>
          <w:tcPr>
            <w:tcW w:w="5100" w:type="dxa"/>
          </w:tcPr>
          <w:p w14:paraId="168147BF" w14:textId="77777777" w:rsidR="004B78A5" w:rsidRDefault="00000000">
            <w:r>
              <w:rPr>
                <w:b/>
                <w:sz w:val="20"/>
              </w:rPr>
              <w:t>8. Можливі помилки</w:t>
            </w:r>
          </w:p>
        </w:tc>
        <w:tc>
          <w:tcPr>
            <w:tcW w:w="5100" w:type="dxa"/>
          </w:tcPr>
          <w:p w14:paraId="78AA208F" w14:textId="77777777" w:rsidR="004B78A5" w:rsidRDefault="00000000">
            <w:r>
              <w:rPr>
                <w:sz w:val="20"/>
              </w:rPr>
              <w:t>Що може піти не так і як програма має реагувати.</w:t>
            </w:r>
          </w:p>
        </w:tc>
      </w:tr>
      <w:tr w:rsidR="004B78A5" w14:paraId="4285B830" w14:textId="77777777">
        <w:trPr>
          <w:jc w:val="center"/>
        </w:trPr>
        <w:tc>
          <w:tcPr>
            <w:tcW w:w="5100" w:type="dxa"/>
          </w:tcPr>
          <w:p w14:paraId="463C0C9B" w14:textId="77777777" w:rsidR="004B78A5" w:rsidRDefault="00000000">
            <w:r>
              <w:rPr>
                <w:b/>
                <w:sz w:val="20"/>
              </w:rPr>
              <w:t>9. Очікуваний результат</w:t>
            </w:r>
          </w:p>
        </w:tc>
        <w:tc>
          <w:tcPr>
            <w:tcW w:w="5100" w:type="dxa"/>
          </w:tcPr>
          <w:p w14:paraId="08BC7FF6" w14:textId="77777777" w:rsidR="004B78A5" w:rsidRDefault="00000000">
            <w:r>
              <w:rPr>
                <w:sz w:val="20"/>
              </w:rPr>
              <w:t>Що користувач отримає після виконання дій.</w:t>
            </w:r>
          </w:p>
        </w:tc>
      </w:tr>
      <w:tr w:rsidR="004B78A5" w14:paraId="319CAA95" w14:textId="77777777">
        <w:trPr>
          <w:jc w:val="center"/>
        </w:trPr>
        <w:tc>
          <w:tcPr>
            <w:tcW w:w="5100" w:type="dxa"/>
          </w:tcPr>
          <w:p w14:paraId="1EF7EFA4" w14:textId="77777777" w:rsidR="004B78A5" w:rsidRDefault="00000000">
            <w:r>
              <w:rPr>
                <w:b/>
                <w:sz w:val="20"/>
              </w:rPr>
              <w:t>10. Користь для школи</w:t>
            </w:r>
          </w:p>
        </w:tc>
        <w:tc>
          <w:tcPr>
            <w:tcW w:w="5100" w:type="dxa"/>
          </w:tcPr>
          <w:p w14:paraId="28B13721" w14:textId="77777777" w:rsidR="004B78A5" w:rsidRDefault="00000000">
            <w:r>
              <w:rPr>
                <w:sz w:val="20"/>
              </w:rPr>
              <w:t>Як проєкт покращить навчання або організацію шкільного життя.</w:t>
            </w:r>
          </w:p>
        </w:tc>
      </w:tr>
    </w:tbl>
    <w:p w14:paraId="6248D571" w14:textId="77777777" w:rsidR="004B78A5" w:rsidRDefault="00000000">
      <w:r>
        <w:br w:type="page"/>
      </w:r>
    </w:p>
    <w:p w14:paraId="1F313C8D" w14:textId="77A43E26" w:rsidR="004B78A5" w:rsidRDefault="00000000">
      <w:pPr>
        <w:pStyle w:val="1"/>
      </w:pPr>
      <w:proofErr w:type="spellStart"/>
      <w:r>
        <w:lastRenderedPageBreak/>
        <w:t>Критерії</w:t>
      </w:r>
      <w:proofErr w:type="spellEnd"/>
      <w:r>
        <w:t xml:space="preserve"> </w:t>
      </w:r>
      <w:proofErr w:type="spellStart"/>
      <w:r>
        <w:t>оцінювання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4B78A5" w14:paraId="47032F8B" w14:textId="77777777">
        <w:trPr>
          <w:jc w:val="center"/>
        </w:trPr>
        <w:tc>
          <w:tcPr>
            <w:tcW w:w="5100" w:type="dxa"/>
            <w:shd w:val="clear" w:color="auto" w:fill="1F4E79"/>
          </w:tcPr>
          <w:p w14:paraId="3EECA14C" w14:textId="77777777" w:rsidR="004B78A5" w:rsidRDefault="00000000">
            <w:r>
              <w:rPr>
                <w:b/>
                <w:color w:val="FFFFFF"/>
                <w:sz w:val="20"/>
              </w:rPr>
              <w:t>Критерій</w:t>
            </w:r>
          </w:p>
        </w:tc>
        <w:tc>
          <w:tcPr>
            <w:tcW w:w="5100" w:type="dxa"/>
            <w:shd w:val="clear" w:color="auto" w:fill="1F4E79"/>
          </w:tcPr>
          <w:p w14:paraId="16F4C3AB" w14:textId="77777777" w:rsidR="004B78A5" w:rsidRDefault="00000000">
            <w:r>
              <w:rPr>
                <w:b/>
                <w:color w:val="FFFFFF"/>
                <w:sz w:val="20"/>
              </w:rPr>
              <w:t>Бали</w:t>
            </w:r>
          </w:p>
        </w:tc>
      </w:tr>
      <w:tr w:rsidR="004B78A5" w14:paraId="544C45F8" w14:textId="77777777">
        <w:trPr>
          <w:jc w:val="center"/>
        </w:trPr>
        <w:tc>
          <w:tcPr>
            <w:tcW w:w="5100" w:type="dxa"/>
          </w:tcPr>
          <w:p w14:paraId="6043B8B7" w14:textId="77777777" w:rsidR="004B78A5" w:rsidRDefault="00000000">
            <w:r>
              <w:rPr>
                <w:sz w:val="20"/>
              </w:rPr>
              <w:t>Чітко описана проблема</w:t>
            </w:r>
          </w:p>
        </w:tc>
        <w:tc>
          <w:tcPr>
            <w:tcW w:w="5100" w:type="dxa"/>
          </w:tcPr>
          <w:p w14:paraId="211240CA" w14:textId="77777777" w:rsidR="004B78A5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 w:rsidR="004B78A5" w14:paraId="76950B61" w14:textId="77777777">
        <w:trPr>
          <w:jc w:val="center"/>
        </w:trPr>
        <w:tc>
          <w:tcPr>
            <w:tcW w:w="5100" w:type="dxa"/>
          </w:tcPr>
          <w:p w14:paraId="0D252AF7" w14:textId="77777777" w:rsidR="004B78A5" w:rsidRDefault="00000000">
            <w:r>
              <w:rPr>
                <w:sz w:val="20"/>
              </w:rPr>
              <w:t>Визначені користувачі програми</w:t>
            </w:r>
          </w:p>
        </w:tc>
        <w:tc>
          <w:tcPr>
            <w:tcW w:w="5100" w:type="dxa"/>
          </w:tcPr>
          <w:p w14:paraId="65EE0079" w14:textId="77777777" w:rsidR="004B78A5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 w:rsidR="004B78A5" w14:paraId="52F87080" w14:textId="77777777">
        <w:trPr>
          <w:jc w:val="center"/>
        </w:trPr>
        <w:tc>
          <w:tcPr>
            <w:tcW w:w="5100" w:type="dxa"/>
          </w:tcPr>
          <w:p w14:paraId="4EE277E2" w14:textId="77777777" w:rsidR="004B78A5" w:rsidRDefault="00000000">
            <w:r>
              <w:rPr>
                <w:sz w:val="20"/>
              </w:rPr>
              <w:t>Описані основні функції</w:t>
            </w:r>
          </w:p>
        </w:tc>
        <w:tc>
          <w:tcPr>
            <w:tcW w:w="5100" w:type="dxa"/>
          </w:tcPr>
          <w:p w14:paraId="611DE574" w14:textId="77777777" w:rsidR="004B78A5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 w:rsidR="004B78A5" w14:paraId="3C0F2E08" w14:textId="77777777">
        <w:trPr>
          <w:jc w:val="center"/>
        </w:trPr>
        <w:tc>
          <w:tcPr>
            <w:tcW w:w="5100" w:type="dxa"/>
          </w:tcPr>
          <w:p w14:paraId="2000C4C8" w14:textId="77777777" w:rsidR="004B78A5" w:rsidRDefault="00000000">
            <w:r>
              <w:rPr>
                <w:sz w:val="20"/>
              </w:rPr>
              <w:t>Є логічний сценарій використання</w:t>
            </w:r>
          </w:p>
        </w:tc>
        <w:tc>
          <w:tcPr>
            <w:tcW w:w="5100" w:type="dxa"/>
          </w:tcPr>
          <w:p w14:paraId="5889DDCF" w14:textId="77777777" w:rsidR="004B78A5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 w:rsidR="004B78A5" w14:paraId="59D7E404" w14:textId="77777777">
        <w:trPr>
          <w:jc w:val="center"/>
        </w:trPr>
        <w:tc>
          <w:tcPr>
            <w:tcW w:w="5100" w:type="dxa"/>
          </w:tcPr>
          <w:p w14:paraId="2D65CEF6" w14:textId="77777777" w:rsidR="004B78A5" w:rsidRDefault="00000000">
            <w:r>
              <w:rPr>
                <w:sz w:val="20"/>
              </w:rPr>
              <w:t>Продумано можливі помилки</w:t>
            </w:r>
          </w:p>
        </w:tc>
        <w:tc>
          <w:tcPr>
            <w:tcW w:w="5100" w:type="dxa"/>
          </w:tcPr>
          <w:p w14:paraId="35C175FB" w14:textId="77777777" w:rsidR="004B78A5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 w:rsidR="004B78A5" w14:paraId="15841D95" w14:textId="77777777">
        <w:trPr>
          <w:jc w:val="center"/>
        </w:trPr>
        <w:tc>
          <w:tcPr>
            <w:tcW w:w="5100" w:type="dxa"/>
          </w:tcPr>
          <w:p w14:paraId="4A535262" w14:textId="77777777" w:rsidR="004B78A5" w:rsidRDefault="00000000">
            <w:r>
              <w:rPr>
                <w:sz w:val="20"/>
              </w:rPr>
              <w:t>Ідея корисна для школи</w:t>
            </w:r>
          </w:p>
        </w:tc>
        <w:tc>
          <w:tcPr>
            <w:tcW w:w="5100" w:type="dxa"/>
          </w:tcPr>
          <w:p w14:paraId="798C46C6" w14:textId="77777777" w:rsidR="004B78A5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 w:rsidR="004B78A5" w14:paraId="1E2F217C" w14:textId="77777777">
        <w:trPr>
          <w:jc w:val="center"/>
        </w:trPr>
        <w:tc>
          <w:tcPr>
            <w:tcW w:w="5100" w:type="dxa"/>
          </w:tcPr>
          <w:p w14:paraId="086F9627" w14:textId="77777777" w:rsidR="004B78A5" w:rsidRDefault="00000000">
            <w:r>
              <w:rPr>
                <w:sz w:val="20"/>
              </w:rPr>
              <w:t>Оформлення роботи</w:t>
            </w:r>
          </w:p>
        </w:tc>
        <w:tc>
          <w:tcPr>
            <w:tcW w:w="5100" w:type="dxa"/>
          </w:tcPr>
          <w:p w14:paraId="3BE01269" w14:textId="77777777" w:rsidR="004B78A5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 w:rsidR="004B78A5" w14:paraId="2CBFFF94" w14:textId="77777777">
        <w:trPr>
          <w:jc w:val="center"/>
        </w:trPr>
        <w:tc>
          <w:tcPr>
            <w:tcW w:w="5100" w:type="dxa"/>
          </w:tcPr>
          <w:p w14:paraId="112455A3" w14:textId="77777777" w:rsidR="004B78A5" w:rsidRDefault="00000000">
            <w:r>
              <w:rPr>
                <w:sz w:val="20"/>
              </w:rPr>
              <w:t>Творчий підхід</w:t>
            </w:r>
          </w:p>
        </w:tc>
        <w:tc>
          <w:tcPr>
            <w:tcW w:w="5100" w:type="dxa"/>
          </w:tcPr>
          <w:p w14:paraId="39F5FB8C" w14:textId="77777777" w:rsidR="004B78A5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 w:rsidR="004B78A5" w14:paraId="73F4EAF1" w14:textId="77777777">
        <w:trPr>
          <w:jc w:val="center"/>
        </w:trPr>
        <w:tc>
          <w:tcPr>
            <w:tcW w:w="5100" w:type="dxa"/>
            <w:shd w:val="clear" w:color="auto" w:fill="D9EAF7"/>
          </w:tcPr>
          <w:p w14:paraId="5CBCA2D0" w14:textId="77777777" w:rsidR="004B78A5" w:rsidRDefault="00000000">
            <w:r>
              <w:rPr>
                <w:b/>
                <w:sz w:val="20"/>
              </w:rPr>
              <w:t>Разом</w:t>
            </w:r>
          </w:p>
        </w:tc>
        <w:tc>
          <w:tcPr>
            <w:tcW w:w="5100" w:type="dxa"/>
            <w:shd w:val="clear" w:color="auto" w:fill="D9EAF7"/>
          </w:tcPr>
          <w:p w14:paraId="4BBEDB6E" w14:textId="77777777" w:rsidR="004B78A5" w:rsidRDefault="00000000">
            <w:pPr>
              <w:jc w:val="center"/>
            </w:pPr>
            <w:r>
              <w:rPr>
                <w:b/>
                <w:sz w:val="20"/>
              </w:rPr>
              <w:t>18</w:t>
            </w:r>
          </w:p>
        </w:tc>
      </w:tr>
    </w:tbl>
    <w:p w14:paraId="39420187" w14:textId="45C9D8EF" w:rsidR="004B78A5" w:rsidRDefault="004B78A5"/>
    <w:sectPr w:rsidR="004B78A5" w:rsidSect="00034616">
      <w:headerReference w:type="default" r:id="rId8"/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EFB2B" w14:textId="77777777" w:rsidR="00DA532E" w:rsidRDefault="00DA532E">
      <w:pPr>
        <w:spacing w:after="0" w:line="240" w:lineRule="auto"/>
      </w:pPr>
      <w:r>
        <w:separator/>
      </w:r>
    </w:p>
  </w:endnote>
  <w:endnote w:type="continuationSeparator" w:id="0">
    <w:p w14:paraId="4F33D587" w14:textId="77777777" w:rsidR="00DA532E" w:rsidRDefault="00DA5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9B411" w14:textId="77777777" w:rsidR="004B78A5" w:rsidRDefault="00000000">
    <w:pPr>
      <w:pStyle w:val="a7"/>
      <w:jc w:val="center"/>
    </w:pPr>
    <w:proofErr w:type="spellStart"/>
    <w:r>
      <w:rPr>
        <w:color w:val="5A5A5A"/>
        <w:sz w:val="18"/>
      </w:rPr>
      <w:t>Компетентнісні</w:t>
    </w:r>
    <w:proofErr w:type="spellEnd"/>
    <w:r>
      <w:rPr>
        <w:color w:val="5A5A5A"/>
        <w:sz w:val="18"/>
      </w:rPr>
      <w:t xml:space="preserve"> </w:t>
    </w:r>
    <w:proofErr w:type="spellStart"/>
    <w:r>
      <w:rPr>
        <w:color w:val="5A5A5A"/>
        <w:sz w:val="18"/>
      </w:rPr>
      <w:t>задачі</w:t>
    </w:r>
    <w:proofErr w:type="spellEnd"/>
    <w:r>
      <w:rPr>
        <w:color w:val="5A5A5A"/>
        <w:sz w:val="18"/>
      </w:rPr>
      <w:t xml:space="preserve"> </w:t>
    </w:r>
    <w:proofErr w:type="spellStart"/>
    <w:r>
      <w:rPr>
        <w:color w:val="5A5A5A"/>
        <w:sz w:val="18"/>
      </w:rPr>
      <w:t>для</w:t>
    </w:r>
    <w:proofErr w:type="spellEnd"/>
    <w:r>
      <w:rPr>
        <w:color w:val="5A5A5A"/>
        <w:sz w:val="18"/>
      </w:rPr>
      <w:t xml:space="preserve"> </w:t>
    </w:r>
    <w:proofErr w:type="spellStart"/>
    <w:r>
      <w:rPr>
        <w:color w:val="5A5A5A"/>
        <w:sz w:val="18"/>
      </w:rPr>
      <w:t>уроку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BD101" w14:textId="77777777" w:rsidR="00DA532E" w:rsidRDefault="00DA532E">
      <w:pPr>
        <w:spacing w:after="0" w:line="240" w:lineRule="auto"/>
      </w:pPr>
      <w:r>
        <w:separator/>
      </w:r>
    </w:p>
  </w:footnote>
  <w:footnote w:type="continuationSeparator" w:id="0">
    <w:p w14:paraId="3E0C2155" w14:textId="77777777" w:rsidR="00DA532E" w:rsidRDefault="00DA5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2CA48" w14:textId="77777777" w:rsidR="004B78A5" w:rsidRDefault="00000000">
    <w:pPr>
      <w:pStyle w:val="a5"/>
      <w:jc w:val="center"/>
    </w:pPr>
    <w:proofErr w:type="spellStart"/>
    <w:r>
      <w:rPr>
        <w:color w:val="5A5A5A"/>
        <w:sz w:val="18"/>
      </w:rPr>
      <w:t>Інформатика</w:t>
    </w:r>
    <w:proofErr w:type="spellEnd"/>
    <w:r>
      <w:rPr>
        <w:color w:val="5A5A5A"/>
        <w:sz w:val="18"/>
      </w:rPr>
      <w:t xml:space="preserve">, 9 </w:t>
    </w:r>
    <w:proofErr w:type="spellStart"/>
    <w:r>
      <w:rPr>
        <w:color w:val="5A5A5A"/>
        <w:sz w:val="18"/>
      </w:rPr>
      <w:t>клас</w:t>
    </w:r>
    <w:proofErr w:type="spellEnd"/>
    <w:r>
      <w:rPr>
        <w:color w:val="5A5A5A"/>
        <w:sz w:val="18"/>
      </w:rPr>
      <w:t xml:space="preserve"> | </w:t>
    </w:r>
    <w:proofErr w:type="spellStart"/>
    <w:r>
      <w:rPr>
        <w:color w:val="5A5A5A"/>
        <w:sz w:val="18"/>
      </w:rPr>
      <w:t>Навчальні</w:t>
    </w:r>
    <w:proofErr w:type="spellEnd"/>
    <w:r>
      <w:rPr>
        <w:color w:val="5A5A5A"/>
        <w:sz w:val="18"/>
      </w:rPr>
      <w:t xml:space="preserve"> </w:t>
    </w:r>
    <w:proofErr w:type="spellStart"/>
    <w:r>
      <w:rPr>
        <w:color w:val="5A5A5A"/>
        <w:sz w:val="18"/>
      </w:rPr>
      <w:t>проєкти</w:t>
    </w:r>
    <w:proofErr w:type="spellEnd"/>
    <w:r>
      <w:rPr>
        <w:color w:val="5A5A5A"/>
        <w:sz w:val="18"/>
      </w:rPr>
      <w:t xml:space="preserve"> </w:t>
    </w:r>
    <w:proofErr w:type="spellStart"/>
    <w:r>
      <w:rPr>
        <w:color w:val="5A5A5A"/>
        <w:sz w:val="18"/>
      </w:rPr>
      <w:t>та</w:t>
    </w:r>
    <w:proofErr w:type="spellEnd"/>
    <w:r>
      <w:rPr>
        <w:color w:val="5A5A5A"/>
        <w:sz w:val="18"/>
      </w:rPr>
      <w:t xml:space="preserve"> </w:t>
    </w:r>
    <w:proofErr w:type="spellStart"/>
    <w:r>
      <w:rPr>
        <w:color w:val="5A5A5A"/>
        <w:sz w:val="18"/>
      </w:rPr>
      <w:t>сучасна</w:t>
    </w:r>
    <w:proofErr w:type="spellEnd"/>
    <w:r>
      <w:rPr>
        <w:color w:val="5A5A5A"/>
        <w:sz w:val="18"/>
      </w:rPr>
      <w:t xml:space="preserve"> </w:t>
    </w:r>
    <w:proofErr w:type="spellStart"/>
    <w:r>
      <w:rPr>
        <w:color w:val="5A5A5A"/>
        <w:sz w:val="18"/>
      </w:rPr>
      <w:t>школа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8032973">
    <w:abstractNumId w:val="8"/>
  </w:num>
  <w:num w:numId="2" w16cid:durableId="1195535569">
    <w:abstractNumId w:val="6"/>
  </w:num>
  <w:num w:numId="3" w16cid:durableId="1723602947">
    <w:abstractNumId w:val="5"/>
  </w:num>
  <w:num w:numId="4" w16cid:durableId="833299366">
    <w:abstractNumId w:val="4"/>
  </w:num>
  <w:num w:numId="5" w16cid:durableId="1174951522">
    <w:abstractNumId w:val="7"/>
  </w:num>
  <w:num w:numId="6" w16cid:durableId="715785066">
    <w:abstractNumId w:val="3"/>
  </w:num>
  <w:num w:numId="7" w16cid:durableId="372118884">
    <w:abstractNumId w:val="2"/>
  </w:num>
  <w:num w:numId="8" w16cid:durableId="1661301674">
    <w:abstractNumId w:val="1"/>
  </w:num>
  <w:num w:numId="9" w16cid:durableId="2012180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78A5"/>
    <w:rsid w:val="0056510B"/>
    <w:rsid w:val="0078210E"/>
    <w:rsid w:val="00AA1D8D"/>
    <w:rsid w:val="00B47730"/>
    <w:rsid w:val="00CB0664"/>
    <w:rsid w:val="00DA53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E9AB8A"/>
  <w14:defaultImageDpi w14:val="300"/>
  <w15:docId w15:val="{1B6FCD76-F32D-4877-9B36-CE4C6D9B1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4560</Words>
  <Characters>2600</Characters>
  <Application>Microsoft Office Word</Application>
  <DocSecurity>0</DocSecurity>
  <Lines>21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COMP_TEACHER</cp:lastModifiedBy>
  <cp:revision>2</cp:revision>
  <dcterms:created xsi:type="dcterms:W3CDTF">2013-12-23T23:15:00Z</dcterms:created>
  <dcterms:modified xsi:type="dcterms:W3CDTF">2026-04-30T06:45:00Z</dcterms:modified>
  <cp:category/>
</cp:coreProperties>
</file>